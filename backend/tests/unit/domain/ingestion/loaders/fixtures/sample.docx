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paragraph content.</w:t>
      </w:r>
    </w:p>
    <w:p>
      <w:r>
        <w:t>Second paragraph content.</w:t>
      </w:r>
    </w:p>
    <w:p/>
    <w:p>
      <w:r>
        <w:t>Third paragraph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